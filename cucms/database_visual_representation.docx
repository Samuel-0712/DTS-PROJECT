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/>
      </w:pPr>
      <w:r>
        <w:rPr>
          <w:rFonts w:ascii="Arial" w:hAnsi="Arial"/>
          <w:b/>
          <w:color w:val="0D1B2A"/>
          <w:sz w:val="44"/>
          <w:u w:val="single"/>
        </w:rPr>
        <w:t>TABLES (VISUAL REPRESENTATION OF DATABASE)</w:t>
      </w:r>
    </w:p>
    <w:p>
      <w:pPr>
        <w:keepNext/>
        <w:spacing w:before="360" w:after="160"/>
      </w:pPr>
      <w:r>
        <w:rPr>
          <w:rFonts w:ascii="Georgia" w:hAnsi="Georgia"/>
          <w:b/>
          <w:color w:val="0D1B2A"/>
          <w:sz w:val="32"/>
        </w:rPr>
        <w:t>Cafeteria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cafeteria_id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name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location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Cafeteria 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Block A, Ground Floor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2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Cafeteria 2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Block C, First Floor</w:t>
            </w:r>
          </w:p>
        </w:tc>
      </w:tr>
    </w:tbl>
    <w:p>
      <w:pPr>
        <w:spacing w:before="240"/>
      </w:pPr>
    </w:p>
    <w:p>
      <w:pPr>
        <w:keepNext/>
        <w:spacing w:before="360" w:after="160"/>
      </w:pPr>
      <w:r>
        <w:rPr>
          <w:rFonts w:ascii="Georgia" w:hAnsi="Georgia"/>
          <w:b/>
          <w:color w:val="0D1B2A"/>
          <w:sz w:val="32"/>
        </w:rPr>
        <w:t>User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user_id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user_name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user_email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user_phone_no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password_hash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cafeteria_id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Manager One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manager1@cu.edu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08030000001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$2a$10$eF4bSFmJlpQBA4ahARKJte6xOAUJUnB6EBgiQydZk/PcWBygHr/Pa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manager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2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Steward One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steward1@cu.edu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08030000002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$2a$10$eF4bSFmJlpQBA4ahARKJte6xOAUJUnB6EBgiQydZk/PcWBygHr/Pa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steward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3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Ada Student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ada@cu.edu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08030000003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$2a$10$eF4bSFmJlpQBA4ahARKJte6xOAUJUnB6EBgiQydZk/PcWBygHr/Pa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student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4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Ben Student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ben@cu.edu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08030000004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$2a$10$eF4bSFmJlpQBA4ahARKJte6xOAUJUnB6EBgiQydZk/PcWBygHr/Pa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student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5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Steward Two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steward2@cu.edu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08030000005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$2a$10$eF4bSFmJlpQBA4ahARKJte6xOAUJUnB6EBgiQydZk/PcWBygHr/Pa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steward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2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6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Cook Staff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cook@cu.edu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08030000006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$2a$10$eF4bSFmJlpQBA4ahARKJte6xOAUJUnB6EBgiQydZk/PcWBygHr/Pa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staff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2</w:t>
            </w:r>
          </w:p>
        </w:tc>
      </w:tr>
    </w:tbl>
    <w:p>
      <w:pPr>
        <w:spacing w:before="240"/>
      </w:pPr>
    </w:p>
    <w:p>
      <w:pPr>
        <w:keepNext/>
        <w:spacing w:before="360" w:after="160"/>
      </w:pPr>
      <w:r>
        <w:rPr>
          <w:rFonts w:ascii="Georgia" w:hAnsi="Georgia"/>
          <w:b/>
          <w:color w:val="0D1B2A"/>
          <w:sz w:val="32"/>
        </w:rPr>
        <w:t>Student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user_id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matriculation_no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3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24CG030001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4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24CG030002</w:t>
            </w:r>
          </w:p>
        </w:tc>
      </w:tr>
    </w:tbl>
    <w:p>
      <w:pPr>
        <w:spacing w:before="240"/>
      </w:pPr>
    </w:p>
    <w:p>
      <w:pPr>
        <w:keepNext/>
        <w:spacing w:before="360" w:after="160"/>
      </w:pPr>
      <w:r>
        <w:rPr>
          <w:rFonts w:ascii="Georgia" w:hAnsi="Georgia"/>
          <w:b/>
          <w:color w:val="0D1B2A"/>
          <w:sz w:val="32"/>
        </w:rPr>
        <w:t>Staff_member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user_id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staff_type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2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Steward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5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Steward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6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Cook</w:t>
            </w:r>
          </w:p>
        </w:tc>
      </w:tr>
    </w:tbl>
    <w:p>
      <w:pPr>
        <w:spacing w:before="240"/>
      </w:pPr>
    </w:p>
    <w:p>
      <w:pPr>
        <w:keepNext/>
        <w:spacing w:before="360" w:after="160"/>
      </w:pPr>
      <w:r>
        <w:rPr>
          <w:rFonts w:ascii="Georgia" w:hAnsi="Georgia"/>
          <w:b/>
          <w:color w:val="0D1B2A"/>
          <w:sz w:val="32"/>
        </w:rPr>
        <w:t>Prepaid_account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prepaid_account_id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balance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student_user_id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1900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3</w:t>
            </w:r>
          </w:p>
        </w:tc>
      </w:tr>
    </w:tbl>
    <w:p>
      <w:pPr>
        <w:spacing w:before="240"/>
      </w:pPr>
    </w:p>
    <w:p>
      <w:pPr>
        <w:keepNext/>
        <w:spacing w:before="360" w:after="160"/>
      </w:pPr>
      <w:r>
        <w:rPr>
          <w:rFonts w:ascii="Georgia" w:hAnsi="Georgia"/>
          <w:b/>
          <w:color w:val="0D1B2A"/>
          <w:sz w:val="32"/>
        </w:rPr>
        <w:t>Menu_item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menu_item_id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name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price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is_available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cafeteria_id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Jollof Rice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800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Fried Rice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850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Chicken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700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Bottled Water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200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Amala &amp; Ewedu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750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2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6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Beans &amp; Plantain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600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2</w:t>
            </w:r>
          </w:p>
        </w:tc>
      </w:tr>
    </w:tbl>
    <w:p>
      <w:pPr>
        <w:spacing w:before="240"/>
      </w:pPr>
    </w:p>
    <w:p>
      <w:pPr>
        <w:keepNext/>
        <w:spacing w:before="360" w:after="160"/>
      </w:pPr>
      <w:r>
        <w:rPr>
          <w:rFonts w:ascii="Georgia" w:hAnsi="Georgia"/>
          <w:b/>
          <w:color w:val="0D1B2A"/>
          <w:sz w:val="32"/>
        </w:rPr>
        <w:t>Order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order_id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placed_at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placed_by_user_id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served_by_user_id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2026-06-17 14:15:44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2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2026-06-17 14:17:14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2</w:t>
            </w:r>
          </w:p>
        </w:tc>
      </w:tr>
    </w:tbl>
    <w:p>
      <w:pPr>
        <w:spacing w:before="240"/>
      </w:pPr>
    </w:p>
    <w:p>
      <w:pPr>
        <w:keepNext/>
        <w:spacing w:before="360" w:after="160"/>
      </w:pPr>
      <w:r>
        <w:rPr>
          <w:rFonts w:ascii="Georgia" w:hAnsi="Georgia"/>
          <w:b/>
          <w:color w:val="0D1B2A"/>
          <w:sz w:val="32"/>
        </w:rPr>
        <w:t>Order_item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order_item_id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order_id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menu_item_id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quantity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unit_price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800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700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800</w:t>
            </w:r>
          </w:p>
        </w:tc>
      </w:tr>
    </w:tbl>
    <w:p>
      <w:pPr>
        <w:spacing w:before="240"/>
      </w:pPr>
    </w:p>
    <w:p>
      <w:pPr>
        <w:keepNext/>
        <w:spacing w:before="360" w:after="160"/>
      </w:pPr>
      <w:r>
        <w:rPr>
          <w:rFonts w:ascii="Georgia" w:hAnsi="Georgia"/>
          <w:b/>
          <w:color w:val="0D1B2A"/>
          <w:sz w:val="32"/>
        </w:rPr>
        <w:t>Payment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payment_id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order_id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amount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paid_at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prepaid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1500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2026-06-17 14:15:44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prepaid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1600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2026-06-17 14:17:14</w:t>
            </w:r>
          </w:p>
        </w:tc>
      </w:tr>
    </w:tbl>
    <w:p>
      <w:pPr>
        <w:spacing w:before="240"/>
      </w:pPr>
    </w:p>
    <w:p>
      <w:pPr>
        <w:keepNext/>
        <w:spacing w:before="360" w:after="160"/>
      </w:pPr>
      <w:r>
        <w:rPr>
          <w:rFonts w:ascii="Georgia" w:hAnsi="Georgia"/>
          <w:b/>
          <w:color w:val="0D1B2A"/>
          <w:sz w:val="32"/>
        </w:rPr>
        <w:t>Prepaid_transaction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prepaid_txn_id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prepaid_account_id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txn_type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amount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created_at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0D1B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paid_order_id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debit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1500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2026-06-17 14:15:44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debit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1600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2026-06-17 14:17:14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7F4EE"/>
          </w:tcPr>
          <w:p>
            <w:pPr>
              <w:jc w:val="left"/>
            </w:pPr>
            <w:r>
              <w:rPr>
                <w:rFonts w:ascii="Arial" w:hAnsi="Arial"/>
                <w:color w:val="0D1B2A"/>
                <w:sz w:val="18"/>
              </w:rPr>
              <w:t>2</w:t>
            </w:r>
          </w:p>
        </w:tc>
      </w:tr>
    </w:tbl>
    <w:p>
      <w:pPr>
        <w:spacing w:before="2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